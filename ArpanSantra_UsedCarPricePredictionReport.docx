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3B5BDB"/>
          <w:sz w:val="56"/>
        </w:rPr>
        <w:t>USED CAR PRICE PREDICTION SYSTEM</w:t>
      </w:r>
    </w:p>
    <w:p/>
    <w:p>
      <w:pPr>
        <w:jc w:val="center"/>
      </w:pPr>
      <w:r>
        <w:rPr>
          <w:color w:val="6C757D"/>
          <w:sz w:val="28"/>
        </w:rPr>
        <w:t>End-to-End Machine Learning Project with Interactive UI</w:t>
      </w:r>
    </w:p>
    <w:p/>
    <w:p>
      <w:pPr>
        <w:jc w:val="center"/>
      </w:pPr>
      <w:r>
        <w:rPr>
          <w:color w:val="7950F2"/>
          <w:sz w:val="24"/>
        </w:rPr>
        <w:t>Python  |  Flask REST API  |  Streamlit  |  Random Forest</w:t>
      </w:r>
    </w:p>
    <w:p>
      <w:r>
        <w:br/>
        <w:br/>
      </w:r>
    </w:p>
    <w:p>
      <w:pPr>
        <w:jc w:val="center"/>
      </w:pPr>
      <w:r>
        <w:rPr>
          <w:color w:val="1A1F36"/>
          <w:sz w:val="26"/>
        </w:rPr>
        <w:t>Author  :  Arpan Santra</w:t>
        <w:br/>
        <w:t>Project :  IBM BOB AI/ML Project</w:t>
        <w:br/>
        <w:t>File    :  ArpanSantra_UsedCarPricePrediction.ipynb</w:t>
        <w:br/>
        <w:t>Date    :  September 2026</w:t>
      </w:r>
    </w:p>
    <w:p>
      <w:r>
        <w:br w:type="page"/>
      </w:r>
    </w:p>
    <w:p>
      <w:pPr>
        <w:pStyle w:val="Heading1"/>
      </w:pPr>
      <w:r>
        <w:rPr>
          <w:color w:val="3B5BDB"/>
        </w:rPr>
        <w:t>Table of Contents</w:t>
      </w:r>
    </w:p>
    <w:p>
      <w:pPr>
        <w:ind w:left="567"/>
      </w:pPr>
      <w:r>
        <w:rPr>
          <w:sz w:val="22"/>
        </w:rPr>
        <w:t>1.  Project Overview</w:t>
      </w:r>
    </w:p>
    <w:p>
      <w:pPr>
        <w:ind w:left="567"/>
      </w:pPr>
      <w:r>
        <w:rPr>
          <w:sz w:val="22"/>
        </w:rPr>
        <w:t>2.  Dataset Description</w:t>
      </w:r>
    </w:p>
    <w:p>
      <w:pPr>
        <w:ind w:left="567"/>
      </w:pPr>
      <w:r>
        <w:rPr>
          <w:sz w:val="22"/>
        </w:rPr>
        <w:t>3.  System Architecture</w:t>
      </w:r>
    </w:p>
    <w:p>
      <w:pPr>
        <w:ind w:left="567"/>
      </w:pPr>
      <w:r>
        <w:rPr>
          <w:sz w:val="22"/>
        </w:rPr>
        <w:t>4.  ML Pipeline &amp; Preprocessing</w:t>
      </w:r>
    </w:p>
    <w:p>
      <w:pPr>
        <w:ind w:left="567"/>
      </w:pPr>
      <w:r>
        <w:rPr>
          <w:sz w:val="22"/>
        </w:rPr>
        <w:t>5.  Model Training &amp; Evaluation</w:t>
      </w:r>
    </w:p>
    <w:p>
      <w:pPr>
        <w:ind w:left="567"/>
      </w:pPr>
      <w:r>
        <w:rPr>
          <w:sz w:val="22"/>
        </w:rPr>
        <w:t>6.  Flask REST API</w:t>
      </w:r>
    </w:p>
    <w:p>
      <w:pPr>
        <w:ind w:left="567"/>
      </w:pPr>
      <w:r>
        <w:rPr>
          <w:sz w:val="22"/>
        </w:rPr>
        <w:t>7.  Streamlit UI — Tab 1: Prediction</w:t>
      </w:r>
    </w:p>
    <w:p>
      <w:pPr>
        <w:ind w:left="567"/>
      </w:pPr>
      <w:r>
        <w:rPr>
          <w:sz w:val="22"/>
        </w:rPr>
        <w:t>8.  Streamlit UI — Tab 2: Model Metrics</w:t>
      </w:r>
    </w:p>
    <w:p>
      <w:pPr>
        <w:ind w:left="567"/>
      </w:pPr>
      <w:r>
        <w:rPr>
          <w:sz w:val="22"/>
        </w:rPr>
        <w:t>9.  Streamlit UI — Tab 3: Dataset Overview</w:t>
      </w:r>
    </w:p>
    <w:p>
      <w:pPr>
        <w:ind w:left="567"/>
      </w:pPr>
      <w:r>
        <w:rPr>
          <w:sz w:val="22"/>
        </w:rPr>
        <w:t>10.  Batch Predictions Output</w:t>
      </w:r>
    </w:p>
    <w:p>
      <w:pPr>
        <w:ind w:left="567"/>
      </w:pPr>
      <w:r>
        <w:rPr>
          <w:sz w:val="22"/>
        </w:rPr>
        <w:t>11.  API Response Screenshots</w:t>
      </w:r>
    </w:p>
    <w:p>
      <w:pPr>
        <w:ind w:left="567"/>
      </w:pPr>
      <w:r>
        <w:rPr>
          <w:sz w:val="22"/>
        </w:rPr>
        <w:t>12.  Project Structure &amp; Setup</w:t>
      </w:r>
    </w:p>
    <w:p>
      <w:pPr>
        <w:ind w:left="567"/>
      </w:pPr>
      <w:r>
        <w:rPr>
          <w:sz w:val="22"/>
        </w:rPr>
        <w:t>13.  Conclusion</w:t>
      </w:r>
    </w:p>
    <w:p>
      <w:r>
        <w:br w:type="page"/>
      </w:r>
    </w:p>
    <w:p>
      <w:pPr>
        <w:pStyle w:val="Heading1"/>
      </w:pPr>
      <w:r>
        <w:rPr>
          <w:color w:val="3B5BDB"/>
        </w:rPr>
        <w:t>1. Project Overview</w:t>
      </w:r>
    </w:p>
    <w:p>
      <w:r>
        <w:rPr>
          <w:b w:val="0"/>
          <w:i w:val="0"/>
          <w:sz w:val="22"/>
        </w:rPr>
        <w:t>The Used Car Price Prediction System is a complete, production-ready Machine Learning application that predicts the resale price of used cars in India. The system processes 1,234 real-world automotive listings, trains a Random Forest Regressor, and deploys predictions through a Flask REST API and an interactive Streamlit web interface. Both the Flask backend and the Streamlit frontend are served from a single file — backend/app.py — making the entire system easy to run and maintain.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Entry Point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ML Model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RandomForestRegressor (scikit-learn)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train_model.py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Backend API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Flask + Flask-CORS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python app.py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Frontend UI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Streamlit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streamlit run app.py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Data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Pandas + NumPy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test-data.csv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Charts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Matplotlib + Seaborn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In-app rendering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Notebook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Jupyter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ArpanSantra_UsedCarPricePrediction.ipynb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5BDB"/>
        </w:rPr>
        <w:t>2. Dataset Description</w:t>
      </w:r>
    </w:p>
    <w:p>
      <w:r>
        <w:rPr>
          <w:b w:val="0"/>
          <w:i w:val="0"/>
          <w:sz w:val="22"/>
        </w:rPr>
        <w:t>The dataset (test-data.csv) contains 1,234 used car listings from 11 major Indian cities, with 13 feature columns covering car specifications, owner history, and geographic information.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Sample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Name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Full car model name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Maruti Alto K10 LXI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Location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City of listing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Mumbai, Delhi, Bangalore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Year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Manufacturing year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2017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Kilometers_Driven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Integer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Total km driven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40,929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Fuel_Type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Fuel type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Petrol / Diesel / CNG / LPG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Transmission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Gearbox type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Manual / Automatic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Owner_Type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Number of previous owners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First / Second / Third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Mileage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Fuel efficiency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18.5 kmpl  / 32.26 km/kg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Engine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Displacement (CC)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998 CC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Power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Engine power (bhp)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82.85 bhp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Seats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Passenger capacity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New_Price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Ex-showroom price (182 rows)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9.27 Lakh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23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set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3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1 — Dataset Distribution: Fuel Type, Transmission, Owner Type, Locations</w:t>
      </w:r>
    </w:p>
    <w:p/>
    <w:p>
      <w:r>
        <w:br w:type="page"/>
      </w:r>
    </w:p>
    <w:p>
      <w:pPr>
        <w:pStyle w:val="Heading1"/>
      </w:pPr>
      <w:r>
        <w:rPr>
          <w:color w:val="3B5BDB"/>
        </w:rPr>
        <w:t>3. System Architecture</w:t>
      </w:r>
    </w:p>
    <w:p>
      <w:r>
        <w:rPr>
          <w:b w:val="0"/>
          <w:i w:val="0"/>
          <w:sz w:val="22"/>
        </w:rPr>
        <w:t>The architecture follows a three-layer separation: offline training, REST API, and web UI. Training persists the fitted pipeline as a .pkl file. The Flask API loads this model at startup and handles all prediction requests. The Streamlit UI calls the API over HTTP — keeping ML logic fully decoupled from the interface layer.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3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2 — System Architecture Diagram</w:t>
      </w:r>
    </w:p>
    <w:p/>
    <w:p>
      <w:r>
        <w:br w:type="page"/>
      </w:r>
    </w:p>
    <w:p>
      <w:pPr>
        <w:pStyle w:val="Heading1"/>
      </w:pPr>
      <w:r>
        <w:rPr>
          <w:color w:val="3B5BDB"/>
        </w:rPr>
        <w:t>4. ML Pipeline &amp; Preprocessing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08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8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3 — ML Pipeline: Raw CSV to Deployed Model</w:t>
      </w:r>
    </w:p>
    <w:p/>
    <w:p>
      <w:pPr>
        <w:pStyle w:val="Heading2"/>
      </w:pPr>
      <w:r>
        <w:rPr>
          <w:color w:val="7950F2"/>
        </w:rPr>
        <w:t>Preprocessing Steps</w:t>
      </w:r>
    </w:p>
    <w:p>
      <w:pPr>
        <w:pStyle w:val="ListBullet"/>
      </w:pPr>
      <w:r>
        <w:t>Drop unnamed index column</w:t>
      </w:r>
    </w:p>
    <w:p>
      <w:pPr>
        <w:pStyle w:val="ListBullet"/>
      </w:pPr>
      <w:r>
        <w:t>Extract Brand as first word of the Name field</w:t>
      </w:r>
    </w:p>
    <w:p>
      <w:pPr>
        <w:pStyle w:val="ListBullet"/>
      </w:pPr>
      <w:r>
        <w:t>Parse Mileage: strip units; convert km/kg to kmpl (x 1.4)</w:t>
      </w:r>
    </w:p>
    <w:p>
      <w:pPr>
        <w:pStyle w:val="ListBullet"/>
      </w:pPr>
      <w:r>
        <w:t>Parse Engine: extract numeric CC value</w:t>
      </w:r>
    </w:p>
    <w:p>
      <w:pPr>
        <w:pStyle w:val="ListBullet"/>
      </w:pPr>
      <w:r>
        <w:t>Parse Power: extract numeric bhp value</w:t>
      </w:r>
    </w:p>
    <w:p>
      <w:pPr>
        <w:pStyle w:val="ListBullet"/>
      </w:pPr>
      <w:r>
        <w:t>Derive Car_Age = 2024 - Year</w:t>
      </w:r>
    </w:p>
    <w:p>
      <w:pPr>
        <w:pStyle w:val="ListBullet"/>
      </w:pPr>
      <w:r>
        <w:t>Build Price target using New_Price x depreciation where available</w:t>
      </w:r>
    </w:p>
    <w:p>
      <w:pPr>
        <w:pStyle w:val="ListBullet"/>
      </w:pPr>
      <w:r>
        <w:t>Impute missing Price using brand-level median x depreciation factor</w:t>
      </w:r>
    </w:p>
    <w:p>
      <w:pPr>
        <w:pStyle w:val="ListBullet"/>
      </w:pPr>
      <w:r>
        <w:t>Remove unrecoverable rows; clip top 1% price outliers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 Type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Brand, Location, Fuel_Type, Transmission, Owner_Type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Numeric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Car_Age, Kilometers_Driven, Mileage, Engine, Power, Seats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5BDB"/>
        </w:rPr>
        <w:t>5. Model Training &amp;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R2 Score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0.78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78% of price variance explained by the model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MAE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0.7717 Lakh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Average prediction error ~0.77 Lakh INR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1.6014 Lakh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Root mean squared error ~1.60 Lakh INR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CV R2 (5-fold)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0.7164 +/- 0.1022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Stable generalisation confirmed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Train rows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976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80% split (977 rows)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Test rows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245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20% split (244 rows)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Total rows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1221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After preprocessing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Hyperparameter</w:t>
            </w:r>
          </w:p>
        </w:tc>
        <w:tc>
          <w:tcPr>
            <w:tcW w:type="dxa" w:w="4703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Algorithm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Random Forest Regressor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n_estimators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200 trees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max_depth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min_samples_split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random_state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85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4 — Model Performance: Metrics, Train/Test Split, Sample Predictions</w:t>
      </w:r>
    </w:p>
    <w:p/>
    <w:p>
      <w:r>
        <w:br w:type="page"/>
      </w:r>
    </w:p>
    <w:p>
      <w:pPr>
        <w:pStyle w:val="Heading1"/>
      </w:pPr>
      <w:r>
        <w:rPr>
          <w:color w:val="3B5BDB"/>
        </w:rPr>
        <w:t>6. Flask REST API</w:t>
      </w:r>
    </w:p>
    <w:p>
      <w:r>
        <w:rPr>
          <w:b w:val="0"/>
          <w:i w:val="0"/>
          <w:sz w:val="22"/>
        </w:rPr>
        <w:t>The Flask backend runs on http://127.0.0.1:5000 and exposes 5 JSON endpoints: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/api/health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Liveness check — status and model_loaded flag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/api/model-info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Model metrics, features, and all dropdown option lists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/api/dataset-info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Dataset statistics and category distributions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/api/predict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Single-car price prediction (JSON body)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/api/batch-predict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Batch car predictions (JSON array body)</w:t>
            </w:r>
          </w:p>
        </w:tc>
      </w:tr>
    </w:tbl>
    <w:p/>
    <w:p>
      <w:r>
        <w:rPr>
          <w:b/>
          <w:i w:val="0"/>
          <w:sz w:val="20"/>
        </w:rPr>
        <w:t>Sample Request — POST /api/predict:</w:t>
      </w:r>
    </w:p>
    <w:p>
      <w:r>
        <w:rPr>
          <w:rFonts w:ascii="Courier New" w:hAnsi="Courier New"/>
          <w:b w:val="0"/>
          <w:i w:val="0"/>
          <w:sz w:val="18"/>
        </w:rPr>
        <w:t>{</w:t>
        <w:br/>
        <w:t xml:space="preserve">  "brand":"Maruti", "location":"Mumbai", "year":2017,</w:t>
        <w:br/>
        <w:t xml:space="preserve">  "kilometers_driven":40000, "fuel_type":"Petrol",</w:t>
        <w:br/>
        <w:t xml:space="preserve">  "transmission":"Manual", "owner_type":"First",</w:t>
        <w:br/>
        <w:t xml:space="preserve">  "mileage":"20 kmpl", "engine":"1200 CC", "power":"82 bhp", "seats":5</w:t>
        <w:br/>
        <w:t>}</w:t>
      </w:r>
    </w:p>
    <w:p>
      <w:r>
        <w:rPr>
          <w:b/>
          <w:i w:val="0"/>
          <w:sz w:val="20"/>
        </w:rPr>
        <w:t>Response:</w:t>
      </w:r>
    </w:p>
    <w:p>
      <w:r>
        <w:rPr>
          <w:rFonts w:ascii="Courier New" w:hAnsi="Courier New"/>
          <w:b w:val="0"/>
          <w:i w:val="0"/>
          <w:sz w:val="18"/>
        </w:rPr>
        <w:t>{</w:t>
        <w:br/>
        <w:t xml:space="preserve">  "predicted_price": 1.9,</w:t>
        <w:br/>
        <w:t xml:space="preserve">  "unit": "Lakh INR",</w:t>
        <w:br/>
        <w:t xml:space="preserve">  "price_range": { "low": 1.71, "high": 2.09 }</w:t>
        <w:br/>
        <w:t>}</w:t>
      </w:r>
    </w:p>
    <w:p>
      <w:r>
        <w:br w:type="page"/>
      </w:r>
    </w:p>
    <w:p>
      <w:pPr>
        <w:pStyle w:val="Heading1"/>
      </w:pPr>
      <w:r>
        <w:rPr>
          <w:color w:val="3B5BDB"/>
        </w:rPr>
        <w:t>7. Streamlit UI — Tab 1: Price Prediction</w:t>
      </w:r>
    </w:p>
    <w:p>
      <w:r>
        <w:rPr>
          <w:b w:val="0"/>
          <w:i w:val="0"/>
          <w:sz w:val="22"/>
        </w:rPr>
        <w:t>The Prediction tab is the main user-facing screen. The left sidebar collects all 11 car parameters via Streamlit widgets. Clicking 'Predict Price' sends a POST request to the Flask API and renders the result as a styled price box, 8 metric pills, and a horizontal bar chart showing the predicted price with its confidence range.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5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tab1_predi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5 — UI Tab 1: Prediction Result for Maruti 2017 Petrol (Live Output)</w:t>
      </w:r>
    </w:p>
    <w:p/>
    <w:p/>
    <w:p>
      <w:r>
        <w:rPr>
          <w:b/>
          <w:i w:val="0"/>
          <w:color w:val="3B5BDB"/>
          <w:sz w:val="22"/>
        </w:rPr>
        <w:t>Live API Output — Prediction Details: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351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51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51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Brand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Maruti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Predicted Price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Rs. 1.9 Lakh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Location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Mumbai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Price Range Low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Rs. 1.71 Lakh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Year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2017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Price Range High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Rs. 2.09 Lakh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Fuel Type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Petrol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Lakh INR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KM Driven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40,000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Transmission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Engine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1200 CC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Owner Type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First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Power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82 bhp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Seats</w:t>
            </w:r>
          </w:p>
        </w:tc>
        <w:tc>
          <w:tcPr>
            <w:tcW w:type="dxa" w:w="2351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5BDB"/>
        </w:rPr>
        <w:t>8. Streamlit UI — Tab 2: Model Metrics</w:t>
      </w:r>
    </w:p>
    <w:p>
      <w:r>
        <w:rPr>
          <w:b w:val="0"/>
          <w:i w:val="0"/>
          <w:sz w:val="22"/>
        </w:rPr>
        <w:t>The Model Metrics tab displays four styled metric cards (R2, MAE, RMSE, CV-R2), a train/test split pie chart, a performance bar chart, and a tag cloud of all 11 features used. All values are fetched live from the /api/model-info endpoint.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5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tab2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6 — UI Tab 2: Model Metrics (Live Data from Flask API)</w:t>
      </w:r>
    </w:p>
    <w:p/>
    <w:p/>
    <w:p>
      <w:r>
        <w:rPr>
          <w:b/>
          <w:i w:val="0"/>
          <w:color w:val="3B5BDB"/>
          <w:sz w:val="22"/>
        </w:rPr>
        <w:t>Metrics fetched live from /api/model-info: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R2 Score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0.78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MAE (Lakh)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0.7717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RMSE (Lakh)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1.6014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CV R2 (5-fold)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0.7164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CV R2 Std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0.1022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Train rows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976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Test rows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245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Total rows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1221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5BDB"/>
        </w:rPr>
        <w:t>9. Streamlit UI — Tab 3: Dataset Overview</w:t>
      </w:r>
    </w:p>
    <w:p>
      <w:r>
        <w:rPr>
          <w:b w:val="0"/>
          <w:i w:val="0"/>
          <w:sz w:val="22"/>
        </w:rPr>
        <w:t>The Dataset Overview tab shows four charts: a fuel type pie, a location horizontal bar chart, a transmission bar chart, and an owner type bar chart. Stats for year range and kilometer range are shown as metric widgets at the bottom.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59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tab3_data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7 — UI Tab 3: Dataset Overview (Live Data from Flask API)</w:t>
      </w:r>
    </w:p>
    <w:p/>
    <w:p/>
    <w:p>
      <w:r>
        <w:rPr>
          <w:b/>
          <w:i w:val="0"/>
          <w:color w:val="3B5BDB"/>
          <w:sz w:val="22"/>
        </w:rPr>
        <w:t>Dataset statistics from /api/dataset-info: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3135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KM Driven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Min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1996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Max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350,000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Mean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2013.4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58,507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5BDB"/>
        </w:rPr>
        <w:t>10. Batch Predictions Output</w:t>
      </w:r>
    </w:p>
    <w:p>
      <w:r>
        <w:rPr>
          <w:b w:val="0"/>
          <w:i w:val="0"/>
          <w:sz w:val="22"/>
        </w:rPr>
        <w:t>Five diverse test cars were submitted to the live /api/predict endpoint. Results cover a range of brands, fuel types, ages, and locations.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176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Brand</w:t>
            </w:r>
          </w:p>
        </w:tc>
        <w:tc>
          <w:tcPr>
            <w:tcW w:type="dxa" w:w="1176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1176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Fuel</w:t>
            </w:r>
          </w:p>
        </w:tc>
        <w:tc>
          <w:tcPr>
            <w:tcW w:type="dxa" w:w="1176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Trans.</w:t>
            </w:r>
          </w:p>
        </w:tc>
        <w:tc>
          <w:tcPr>
            <w:tcW w:type="dxa" w:w="1176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KM</w:t>
            </w:r>
          </w:p>
        </w:tc>
        <w:tc>
          <w:tcPr>
            <w:tcW w:type="dxa" w:w="1176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Predicted Price</w:t>
            </w:r>
          </w:p>
        </w:tc>
        <w:tc>
          <w:tcPr>
            <w:tcW w:type="dxa" w:w="1176"/>
            <w:shd w:val="clear" w:color="auto" w:fill="3b5bd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Range</w:t>
            </w:r>
          </w:p>
        </w:tc>
      </w:tr>
      <w:tr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Maruti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2017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Petrol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Manual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40,000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Rs. 1.9 L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Rs. 1.71 - 2.09 L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Toyota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2015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Diesel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Automatic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80,000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Rs. 6.57 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Rs. 5.91 - 7.23 L</w:t>
            </w:r>
          </w:p>
        </w:tc>
      </w:tr>
      <w:tr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Hyundai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Petrol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Manual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15,000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Rs. 3.1 L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Rs. 2.79 - 3.41 L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Honda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2016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Petrol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Manual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60,000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Rs. 2.75 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Rs. 2.48 - 3.03 L</w:t>
            </w:r>
          </w:p>
        </w:tc>
      </w:tr>
      <w:tr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BMW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2018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Diesel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Automatic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30,000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Rs. 7.97 L</w:t>
            </w:r>
          </w:p>
        </w:tc>
        <w:tc>
          <w:tcPr>
            <w:tcW w:type="dxa" w:w="1176"/>
            <w:shd w:val="clear" w:color="auto" w:fill="eef2ff"/>
          </w:tcPr>
          <w:p>
            <w:pPr>
              <w:jc w:val="center"/>
            </w:pPr>
            <w:r>
              <w:rPr>
                <w:sz w:val="20"/>
              </w:rPr>
              <w:t>Rs. 7.17 - 8.77 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4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tch_predi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8 — Batch Prediction Results for 5 Sample Cars (Live API Output)</w:t>
      </w:r>
    </w:p>
    <w:p/>
    <w:p>
      <w:r>
        <w:br w:type="page"/>
      </w:r>
    </w:p>
    <w:p>
      <w:pPr>
        <w:pStyle w:val="Heading1"/>
      </w:pPr>
      <w:r>
        <w:rPr>
          <w:color w:val="3B5BDB"/>
        </w:rPr>
        <w:t>11. API Response Screenshots</w:t>
      </w:r>
    </w:p>
    <w:p>
      <w:r>
        <w:rPr>
          <w:b w:val="0"/>
          <w:i w:val="0"/>
          <w:sz w:val="22"/>
        </w:rPr>
        <w:t>The screenshots below show real JSON request and response payloads captured from the live Flask API running at http://127.0.0.1:5000.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72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pi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7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C757D"/>
          <w:sz w:val="18"/>
        </w:rPr>
        <w:t>Figure 9 — Live Flask API: Request and Response JSON for POST /api/predict</w:t>
      </w:r>
    </w:p>
    <w:p/>
    <w:p/>
    <w:p>
      <w:r>
        <w:rPr>
          <w:b/>
          <w:i w:val="0"/>
          <w:sz w:val="20"/>
        </w:rPr>
        <w:t>Health Check Response (GET /api/health):</w:t>
      </w:r>
    </w:p>
    <w:p>
      <w:r>
        <w:rPr>
          <w:rFonts w:ascii="Courier New" w:hAnsi="Courier New"/>
          <w:b w:val="0"/>
          <w:i w:val="0"/>
          <w:sz w:val="18"/>
        </w:rPr>
        <w:t>{</w:t>
        <w:br/>
        <w:t xml:space="preserve">  "message": "Used Car Price Prediction API is running",</w:t>
        <w:br/>
        <w:t xml:space="preserve">  "model_loaded": true,</w:t>
        <w:br/>
        <w:t xml:space="preserve">  "status": "ok"</w:t>
        <w:br/>
        <w:t>}</w:t>
      </w:r>
    </w:p>
    <w:p>
      <w:r>
        <w:br w:type="page"/>
      </w:r>
    </w:p>
    <w:p>
      <w:pPr>
        <w:pStyle w:val="Heading1"/>
      </w:pPr>
      <w:r>
        <w:rPr>
          <w:color w:val="3B5BDB"/>
        </w:rPr>
        <w:t>12. Project Structure &amp; Setup</w:t>
      </w:r>
    </w:p>
    <w:p>
      <w:r>
        <w:rPr>
          <w:rFonts w:ascii="Courier New" w:hAnsi="Courier New"/>
          <w:b w:val="0"/>
          <w:i w:val="0"/>
          <w:sz w:val="18"/>
        </w:rPr>
        <w:t>Used_Car_Price_Prediction/</w:t>
        <w:br/>
        <w:t>|-- test-data.csv                                    Raw dataset (1,234 rows)</w:t>
        <w:br/>
        <w:t>|-- requirements.txt                                 Python dependencies</w:t>
        <w:br/>
        <w:t>|-- README.md                                        Setup &amp; run instructions</w:t>
        <w:br/>
        <w:t>|-- ArpanSantra_UsedCarPricePrediction.ipynb         Complete Jupyter Notebook</w:t>
        <w:br/>
        <w:t>|-- ArpanSantra_UsedCarPricePredictionReport.docx    This report</w:t>
        <w:br/>
        <w:t>|</w:t>
        <w:br/>
        <w:t>|-- backend/</w:t>
        <w:br/>
        <w:t>|   |-- train_model.py      ML training (run once)</w:t>
        <w:br/>
        <w:t>|   `-- app.py              Flask API + Streamlit UI (ONE file)</w:t>
        <w:br/>
        <w:t>|</w:t>
        <w:br/>
        <w:t>|-- models/</w:t>
        <w:br/>
        <w:t>|   |-- used_car_rf_model.pkl</w:t>
        <w:br/>
        <w:t>|   `-- model_meta.pkl</w:t>
        <w:br/>
        <w:t>|</w:t>
        <w:br/>
        <w:t>`-- assets/                 All chart &amp; UI screenshot PNGs</w:t>
      </w:r>
    </w:p>
    <w:p/>
    <w:p>
      <w:pPr>
        <w:pStyle w:val="Heading2"/>
      </w:pPr>
      <w:r>
        <w:rPr>
          <w:color w:val="7950F2"/>
        </w:rPr>
        <w:t>Run Instructions</w:t>
      </w:r>
    </w:p>
    <w:p>
      <w:r>
        <w:rPr>
          <w:b/>
          <w:i w:val="0"/>
          <w:color w:val="3B5BDB"/>
          <w:sz w:val="20"/>
        </w:rPr>
        <w:t>Step 1 — Install dependencies</w:t>
      </w:r>
    </w:p>
    <w:p>
      <w:r>
        <w:rPr>
          <w:rFonts w:ascii="Courier New" w:hAnsi="Courier New"/>
          <w:b w:val="0"/>
          <w:i w:val="0"/>
          <w:sz w:val="18"/>
        </w:rPr>
        <w:t>python -m pip install -r requirements.txt</w:t>
      </w:r>
    </w:p>
    <w:p/>
    <w:p>
      <w:r>
        <w:rPr>
          <w:b/>
          <w:i w:val="0"/>
          <w:color w:val="3B5BDB"/>
          <w:sz w:val="20"/>
        </w:rPr>
        <w:t>Step 2 — Train the model</w:t>
      </w:r>
    </w:p>
    <w:p>
      <w:r>
        <w:rPr>
          <w:rFonts w:ascii="Courier New" w:hAnsi="Courier New"/>
          <w:b w:val="0"/>
          <w:i w:val="0"/>
          <w:sz w:val="18"/>
        </w:rPr>
        <w:t>cd backend</w:t>
        <w:br/>
        <w:t>python train_model.py</w:t>
      </w:r>
    </w:p>
    <w:p/>
    <w:p>
      <w:r>
        <w:rPr>
          <w:b/>
          <w:i w:val="0"/>
          <w:color w:val="3B5BDB"/>
          <w:sz w:val="20"/>
        </w:rPr>
        <w:t>Step 3 — Start Flask API  (Terminal 1)</w:t>
      </w:r>
    </w:p>
    <w:p>
      <w:r>
        <w:rPr>
          <w:rFonts w:ascii="Courier New" w:hAnsi="Courier New"/>
          <w:b w:val="0"/>
          <w:i w:val="0"/>
          <w:sz w:val="18"/>
        </w:rPr>
        <w:t>cd backend</w:t>
        <w:br/>
        <w:t>python app.py</w:t>
        <w:br/>
        <w:t># http://127.0.0.1:5000</w:t>
      </w:r>
    </w:p>
    <w:p/>
    <w:p>
      <w:r>
        <w:rPr>
          <w:b/>
          <w:i w:val="0"/>
          <w:color w:val="3B5BDB"/>
          <w:sz w:val="20"/>
        </w:rPr>
        <w:t>Step 4 — Launch Streamlit UI  (Terminal 2)</w:t>
      </w:r>
    </w:p>
    <w:p>
      <w:r>
        <w:rPr>
          <w:rFonts w:ascii="Courier New" w:hAnsi="Courier New"/>
          <w:b w:val="0"/>
          <w:i w:val="0"/>
          <w:sz w:val="18"/>
        </w:rPr>
        <w:t>cd backend</w:t>
        <w:br/>
        <w:t>streamlit run app.py</w:t>
        <w:br/>
        <w:t># http://localhost:8501</w:t>
      </w:r>
    </w:p>
    <w:p/>
    <w:p>
      <w:r>
        <w:br w:type="page"/>
      </w:r>
    </w:p>
    <w:p>
      <w:pPr>
        <w:pStyle w:val="Heading1"/>
      </w:pPr>
      <w:r>
        <w:rPr>
          <w:color w:val="3B5BDB"/>
        </w:rPr>
        <w:t>13. Conclusion</w:t>
      </w:r>
    </w:p>
    <w:p>
      <w:r>
        <w:rPr>
          <w:b w:val="0"/>
          <w:i w:val="0"/>
          <w:sz w:val="22"/>
        </w:rPr>
        <w:t>The Used Car Price Prediction System delivers a complete, deployment-ready ML pipeline achieving R2 = 0.78, MAE = 0.77 Lakh, and CV-R2 = 0.72 — indicating strong predictive performance with reliable generalisation on unseen data.</w:t>
      </w:r>
    </w:p>
    <w:p/>
    <w:p>
      <w:r>
        <w:rPr>
          <w:b w:val="0"/>
          <w:i w:val="0"/>
          <w:sz w:val="22"/>
        </w:rPr>
        <w:t>The Streamlit web application provides an intuitive, chart-rich interface with four tabs covering predictions, model metrics, and dataset analytics. The Flask REST API supports both individual and batch prediction requests with documented JSON contracts. The single-file design (backend/app.py) eliminates deployment complexity without sacrificing code clarity.</w:t>
      </w:r>
    </w:p>
    <w:p/>
    <w:p>
      <w:r>
        <w:rPr>
          <w:b/>
          <w:i w:val="0"/>
          <w:color w:val="3B5BDB"/>
          <w:sz w:val="22"/>
        </w:rPr>
        <w:t>Future Improvements</w:t>
      </w:r>
    </w:p>
    <w:p>
      <w:pPr>
        <w:pStyle w:val="ListBullet"/>
      </w:pPr>
      <w:r>
        <w:t>Obtain a dataset with actual selling prices for direct supervised training</w:t>
      </w:r>
    </w:p>
    <w:p>
      <w:pPr>
        <w:pStyle w:val="ListBullet"/>
      </w:pPr>
      <w:r>
        <w:t>Implement XGBoost / LightGBM for potentially higher accuracy</w:t>
      </w:r>
    </w:p>
    <w:p>
      <w:pPr>
        <w:pStyle w:val="ListBullet"/>
      </w:pPr>
      <w:r>
        <w:t>Add SHAP-based feature explainability within the Streamlit UI</w:t>
      </w:r>
    </w:p>
    <w:p>
      <w:pPr>
        <w:pStyle w:val="ListBullet"/>
      </w:pPr>
      <w:r>
        <w:t>Containerise with Docker and deploy on IBM Cloud / AWS</w:t>
      </w:r>
    </w:p>
    <w:p>
      <w:pPr>
        <w:pStyle w:val="ListBullet"/>
      </w:pPr>
      <w:r>
        <w:t>Add user authentication and rate limiting to the Flask API</w:t>
      </w:r>
    </w:p>
    <w:p>
      <w:pPr>
        <w:pStyle w:val="ListBullet"/>
      </w:pPr>
      <w:r>
        <w:t>Schedule automatic model retraining on new data</w:t>
      </w:r>
    </w:p>
    <w:p>
      <w:r>
        <w:br/>
      </w:r>
    </w:p>
    <w:p/>
    <w:p>
      <w:pPr>
        <w:spacing w:after="0" w:before="0"/>
      </w:pPr>
      <w:r>
        <w:rPr>
          <w:color w:val="6C757D"/>
          <w:sz w:val="12"/>
        </w:rPr>
        <w:t>__________________________________________________________________________________________</w:t>
      </w:r>
    </w:p>
    <w:p/>
    <w:p>
      <w:pPr>
        <w:jc w:val="center"/>
      </w:pPr>
      <w:r>
        <w:rPr>
          <w:b w:val="0"/>
          <w:i w:val="0"/>
          <w:color w:val="6C757D"/>
          <w:sz w:val="18"/>
        </w:rPr>
        <w:t>Arpan Santra  |  IBM BOB AI/ML Project  |  Used Car Price Prediction  | 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